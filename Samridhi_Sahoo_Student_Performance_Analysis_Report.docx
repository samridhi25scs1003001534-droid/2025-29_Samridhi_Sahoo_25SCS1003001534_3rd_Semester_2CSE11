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REPORT</w:t>
      </w:r>
    </w:p>
    <w:p>
      <w:pPr>
        <w:spacing w:after="120"/>
        <w:jc w:val="center"/>
      </w:pPr>
      <w:r>
        <w:rPr>
          <w:rFonts w:ascii="Times New Roman" w:hAnsi="Times New Roman"/>
          <w:b/>
          <w:sz w:val="24"/>
        </w:rPr>
        <w:t>OF</w:t>
      </w:r>
    </w:p>
    <w:p>
      <w:pPr>
        <w:spacing w:after="480"/>
        <w:jc w:val="center"/>
      </w:pPr>
      <w:r>
        <w:rPr>
          <w:rFonts w:ascii="Times New Roman" w:hAnsi="Times New Roman"/>
          <w:b/>
          <w:sz w:val="32"/>
        </w:rPr>
        <w:t>STUDENT PERFORMANCE ANALYSIS</w:t>
      </w:r>
    </w:p>
    <w:p>
      <w:pPr>
        <w:spacing w:after="360"/>
        <w:jc w:val="center"/>
      </w:pPr>
      <w:r>
        <w:rPr>
          <w:rFonts w:ascii="Times New Roman" w:hAnsi="Times New Roman"/>
          <w:b/>
          <w:sz w:val="26"/>
        </w:rPr>
        <w:t>Internship / Training Project Report</w:t>
      </w:r>
    </w:p>
    <w:p>
      <w:pPr>
        <w:spacing w:after="360"/>
        <w:jc w:val="center"/>
      </w:pPr>
      <w:r>
        <w:rPr>
          <w:rFonts w:ascii="Times New Roman" w:hAnsi="Times New Roman"/>
          <w:b/>
          <w:sz w:val="26"/>
        </w:rPr>
        <w:t>Platform: SimplyLearn</w:t>
      </w:r>
    </w:p>
    <w:p>
      <w:pPr>
        <w:spacing w:after="80"/>
        <w:jc w:val="center"/>
      </w:pPr>
      <w:r>
        <w:rPr>
          <w:rFonts w:ascii="Times New Roman" w:hAnsi="Times New Roman"/>
          <w:b/>
          <w:sz w:val="24"/>
        </w:rPr>
        <w:t>Submitted To</w:t>
      </w:r>
    </w:p>
    <w:p>
      <w:pPr>
        <w:spacing w:after="40"/>
        <w:jc w:val="center"/>
      </w:pPr>
      <w:r>
        <w:rPr>
          <w:rFonts w:ascii="Times New Roman" w:hAnsi="Times New Roman"/>
          <w:b w:val="0"/>
          <w:sz w:val="24"/>
        </w:rPr>
        <w:t>School of Computer Science and Engineering</w:t>
      </w:r>
    </w:p>
    <w:p>
      <w:pPr>
        <w:spacing w:after="320"/>
        <w:jc w:val="center"/>
      </w:pPr>
      <w:r>
        <w:rPr>
          <w:rFonts w:ascii="Times New Roman" w:hAnsi="Times New Roman"/>
          <w:b w:val="0"/>
          <w:sz w:val="24"/>
        </w:rPr>
        <w:t>IILM University, Greater Noida, U.P.</w:t>
      </w:r>
    </w:p>
    <w:p>
      <w:pPr>
        <w:spacing w:after="40"/>
        <w:jc w:val="center"/>
      </w:pPr>
      <w:r>
        <w:rPr>
          <w:rFonts w:ascii="Times New Roman" w:hAnsi="Times New Roman"/>
          <w:b w:val="0"/>
          <w:sz w:val="24"/>
        </w:rPr>
        <w:t>In partial fulfilment of the requirement of degree of</w:t>
      </w:r>
    </w:p>
    <w:p>
      <w:pPr>
        <w:spacing w:after="360"/>
        <w:jc w:val="center"/>
      </w:pPr>
      <w:r>
        <w:rPr>
          <w:rFonts w:ascii="Times New Roman" w:hAnsi="Times New Roman"/>
          <w:b/>
          <w:sz w:val="26"/>
        </w:rPr>
        <w:t>B.Tech CSE</w:t>
      </w:r>
    </w:p>
    <w:p>
      <w:pPr>
        <w:spacing w:after="80"/>
        <w:jc w:val="center"/>
      </w:pPr>
      <w:r>
        <w:rPr>
          <w:rFonts w:ascii="Times New Roman" w:hAnsi="Times New Roman"/>
          <w:b/>
          <w:sz w:val="24"/>
        </w:rPr>
        <w:t>By</w:t>
      </w:r>
    </w:p>
    <w:p>
      <w:pPr>
        <w:spacing w:after="80"/>
        <w:jc w:val="center"/>
      </w:pPr>
      <w:r>
        <w:rPr>
          <w:rFonts w:ascii="Times New Roman" w:hAnsi="Times New Roman"/>
          <w:b/>
          <w:sz w:val="26"/>
        </w:rPr>
        <w:t>SAMRIDHI SAHOO</w:t>
      </w:r>
    </w:p>
    <w:p>
      <w:pPr>
        <w:spacing w:after="80"/>
        <w:jc w:val="center"/>
      </w:pPr>
      <w:r>
        <w:rPr>
          <w:rFonts w:ascii="Times New Roman" w:hAnsi="Times New Roman"/>
          <w:b w:val="0"/>
          <w:sz w:val="24"/>
        </w:rPr>
        <w:t>Roll Number: 25SCS1003001534</w:t>
      </w:r>
    </w:p>
    <w:p>
      <w:pPr>
        <w:spacing w:after="80"/>
        <w:jc w:val="center"/>
      </w:pPr>
      <w:r>
        <w:rPr>
          <w:rFonts w:ascii="Times New Roman" w:hAnsi="Times New Roman"/>
          <w:b w:val="0"/>
          <w:sz w:val="24"/>
        </w:rPr>
        <w:t>Batch: 2026-27</w:t>
      </w:r>
    </w:p>
    <w:p>
      <w:pPr>
        <w:spacing w:after="240"/>
        <w:jc w:val="center"/>
      </w:pPr>
      <w:r>
        <w:rPr>
          <w:rFonts w:ascii="Times New Roman" w:hAnsi="Times New Roman"/>
          <w:b w:val="0"/>
          <w:sz w:val="24"/>
        </w:rPr>
        <w:t>3rd Semester | 2CSE11</w:t>
      </w:r>
    </w:p>
    <w:p>
      <w:r>
        <w:rPr>
          <w:rFonts w:ascii="Times New Roman" w:hAnsi="Times New Roman"/>
        </w:rPr>
        <w:br w:type="page"/>
      </w:r>
    </w:p>
    <w:p>
      <w:pPr>
        <w:pStyle w:val="Heading1"/>
      </w:pPr>
      <w:r>
        <w:rPr>
          <w:rFonts w:ascii="Times New Roman" w:hAnsi="Times New Roman"/>
        </w:rPr>
        <w:t>1. CANDIDATE'S DECLARATION</w:t>
      </w:r>
    </w:p>
    <w:p>
      <w:r>
        <w:rPr>
          <w:rFonts w:ascii="Times New Roman" w:hAnsi="Times New Roman"/>
        </w:rPr>
        <w:t>I, SAMRIDHI SAHOO, do hereby declare that the internship/project report titled "Student Performance Analysis" has been completed by me as part of the requirement for the award of the degree of Bachelor of Technology in Computer Science and Engineering at IILM University, Greater Noida. The project work was carried out using the SimplyLearn learning platform and is based on the analysis of a student performance dataset.</w:t>
      </w:r>
    </w:p>
    <w:p>
      <w:r>
        <w:rPr>
          <w:rFonts w:ascii="Times New Roman" w:hAnsi="Times New Roman"/>
        </w:rPr>
        <w:t>I further declare that the work presented in this report is prepared for academic and training purposes and that references used in preparing the report have been acknowledged.</w:t>
      </w:r>
    </w:p>
    <w:p>
      <w:r>
        <w:rPr>
          <w:rFonts w:ascii="Times New Roman" w:hAnsi="Times New Roman"/>
        </w:rPr>
        <w:br/>
        <w:t>Signature: ______________________________</w:t>
      </w:r>
    </w:p>
    <w:p>
      <w:r>
        <w:rPr>
          <w:rFonts w:ascii="Times New Roman" w:hAnsi="Times New Roman"/>
        </w:rPr>
        <w:t>Student Name: SAMRIDHI SAHOO</w:t>
      </w:r>
    </w:p>
    <w:p>
      <w:r>
        <w:rPr>
          <w:rFonts w:ascii="Times New Roman" w:hAnsi="Times New Roman"/>
        </w:rPr>
        <w:t>Roll No.: 25SCS1003001534</w:t>
      </w:r>
    </w:p>
    <w:p>
      <w:r>
        <w:rPr>
          <w:rFonts w:ascii="Times New Roman" w:hAnsi="Times New Roman"/>
        </w:rPr>
        <w:br w:type="page"/>
      </w:r>
    </w:p>
    <w:p>
      <w:pPr>
        <w:pStyle w:val="Heading1"/>
      </w:pPr>
      <w:r>
        <w:rPr>
          <w:rFonts w:ascii="Times New Roman" w:hAnsi="Times New Roman"/>
        </w:rPr>
        <w:t>2. ACKNOWLEDGEMENT</w:t>
      </w:r>
    </w:p>
    <w:p>
      <w:r>
        <w:rPr>
          <w:rFonts w:ascii="Times New Roman" w:hAnsi="Times New Roman"/>
        </w:rPr>
        <w:t>I would like to express my sincere gratitude to everyone who supported me during the completion of this project. I am thankful to IILM University, School of Computer Science and Engineering, for providing the academic environment and guidance required to undertake this work.</w:t>
      </w:r>
    </w:p>
    <w:p>
      <w:r>
        <w:rPr>
          <w:rFonts w:ascii="Times New Roman" w:hAnsi="Times New Roman"/>
        </w:rPr>
        <w:t>I am also grateful to the SimplyLearn platform for providing learning resources and a structured environment through which I developed an understanding of data analysis and applied the concepts to the Student Performance Analysis project.</w:t>
      </w:r>
    </w:p>
    <w:p>
      <w:r>
        <w:rPr>
          <w:rFonts w:ascii="Times New Roman" w:hAnsi="Times New Roman"/>
        </w:rPr>
        <w:t>Finally, I would like to thank my teachers, classmates, family and everyone who provided guidance, encouragement and constructive feedback throughout the project.</w:t>
      </w:r>
    </w:p>
    <w:p>
      <w:r>
        <w:rPr>
          <w:rFonts w:ascii="Times New Roman" w:hAnsi="Times New Roman"/>
        </w:rPr>
        <w:br/>
        <w:t>Signature: ______________________________</w:t>
      </w:r>
    </w:p>
    <w:p>
      <w:r>
        <w:rPr>
          <w:rFonts w:ascii="Times New Roman" w:hAnsi="Times New Roman"/>
        </w:rPr>
        <w:t>SAMRIDHI SAHOO</w:t>
      </w:r>
    </w:p>
    <w:p>
      <w:r>
        <w:rPr>
          <w:rFonts w:ascii="Times New Roman" w:hAnsi="Times New Roman"/>
        </w:rPr>
        <w:t>Roll No.: 25SCS1003001534</w:t>
      </w:r>
    </w:p>
    <w:p>
      <w:r>
        <w:rPr>
          <w:rFonts w:ascii="Times New Roman" w:hAnsi="Times New Roman"/>
        </w:rPr>
        <w:br w:type="page"/>
      </w:r>
    </w:p>
    <w:p>
      <w:pPr>
        <w:pStyle w:val="Heading1"/>
      </w:pPr>
      <w:r>
        <w:rPr>
          <w:rFonts w:ascii="Times New Roman" w:hAnsi="Times New Roman"/>
        </w:rPr>
        <w:t>3. INTERNSHIP COMPLETION CERTIFICATE</w:t>
      </w:r>
    </w:p>
    <w:p>
      <w:r>
        <w:rPr>
          <w:rFonts w:ascii="Times New Roman" w:hAnsi="Times New Roman"/>
        </w:rPr>
        <w:t>Attach the certificate issued by SimplyLearn / the concerned training or internship organization on this page.</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spacing w:line="240" w:lineRule="auto"/>
            </w:pPr>
            <w:r>
              <w:rPr>
                <w:rFonts w:ascii="Times New Roman" w:hAnsi="Times New Roman"/>
                <w:sz w:val="20"/>
              </w:rPr>
              <w:t>Student Name</w:t>
            </w:r>
          </w:p>
        </w:tc>
        <w:tc>
          <w:tcPr>
            <w:tcW w:type="dxa" w:w="4154"/>
            <w:vAlign w:val="center"/>
          </w:tcPr>
          <w:p>
            <w:pPr>
              <w:spacing w:line="240" w:lineRule="auto"/>
            </w:pPr>
            <w:r>
              <w:rPr>
                <w:rFonts w:ascii="Times New Roman" w:hAnsi="Times New Roman"/>
                <w:sz w:val="20"/>
              </w:rPr>
              <w:t>SAMRIDHI SAHOO</w:t>
            </w:r>
          </w:p>
        </w:tc>
      </w:tr>
      <w:tr>
        <w:tc>
          <w:tcPr>
            <w:tcW w:type="dxa" w:w="4154"/>
            <w:vAlign w:val="center"/>
          </w:tcPr>
          <w:p>
            <w:pPr>
              <w:spacing w:line="240" w:lineRule="auto"/>
            </w:pPr>
            <w:r>
              <w:rPr>
                <w:rFonts w:ascii="Times New Roman" w:hAnsi="Times New Roman"/>
                <w:sz w:val="20"/>
              </w:rPr>
              <w:t>Roll Number</w:t>
            </w:r>
          </w:p>
        </w:tc>
        <w:tc>
          <w:tcPr>
            <w:tcW w:type="dxa" w:w="4154"/>
            <w:vAlign w:val="center"/>
          </w:tcPr>
          <w:p>
            <w:pPr>
              <w:spacing w:line="240" w:lineRule="auto"/>
            </w:pPr>
            <w:r>
              <w:rPr>
                <w:rFonts w:ascii="Times New Roman" w:hAnsi="Times New Roman"/>
                <w:sz w:val="20"/>
              </w:rPr>
              <w:t>25SCS1003001534</w:t>
            </w:r>
          </w:p>
        </w:tc>
      </w:tr>
      <w:tr>
        <w:tc>
          <w:tcPr>
            <w:tcW w:type="dxa" w:w="4154"/>
            <w:vAlign w:val="center"/>
          </w:tcPr>
          <w:p>
            <w:pPr>
              <w:spacing w:line="240" w:lineRule="auto"/>
            </w:pPr>
            <w:r>
              <w:rPr>
                <w:rFonts w:ascii="Times New Roman" w:hAnsi="Times New Roman"/>
                <w:sz w:val="20"/>
              </w:rPr>
              <w:t>Platform / Organization</w:t>
            </w:r>
          </w:p>
        </w:tc>
        <w:tc>
          <w:tcPr>
            <w:tcW w:type="dxa" w:w="4154"/>
            <w:vAlign w:val="center"/>
          </w:tcPr>
          <w:p>
            <w:pPr>
              <w:spacing w:line="240" w:lineRule="auto"/>
            </w:pPr>
            <w:r>
              <w:rPr>
                <w:rFonts w:ascii="Times New Roman" w:hAnsi="Times New Roman"/>
                <w:sz w:val="20"/>
              </w:rPr>
              <w:t>SimplyLearn</w:t>
            </w:r>
          </w:p>
        </w:tc>
      </w:tr>
      <w:tr>
        <w:tc>
          <w:tcPr>
            <w:tcW w:type="dxa" w:w="4154"/>
            <w:vAlign w:val="center"/>
          </w:tcPr>
          <w:p>
            <w:pPr>
              <w:spacing w:line="240" w:lineRule="auto"/>
            </w:pPr>
            <w:r>
              <w:rPr>
                <w:rFonts w:ascii="Times New Roman" w:hAnsi="Times New Roman"/>
                <w:sz w:val="20"/>
              </w:rPr>
              <w:t>Project Title</w:t>
            </w:r>
          </w:p>
        </w:tc>
        <w:tc>
          <w:tcPr>
            <w:tcW w:type="dxa" w:w="4154"/>
            <w:vAlign w:val="center"/>
          </w:tcPr>
          <w:p>
            <w:pPr>
              <w:spacing w:line="240" w:lineRule="auto"/>
            </w:pPr>
            <w:r>
              <w:rPr>
                <w:rFonts w:ascii="Times New Roman" w:hAnsi="Times New Roman"/>
                <w:sz w:val="20"/>
              </w:rPr>
              <w:t>Student Performance Analysis</w:t>
            </w:r>
          </w:p>
        </w:tc>
      </w:tr>
    </w:tbl>
    <w:p>
      <w:r>
        <w:rPr>
          <w:rFonts w:ascii="Times New Roman" w:hAnsi="Times New Roman"/>
        </w:rPr>
        <w:br/>
        <w:t>Certificate / completion proof can be inserted here.</w:t>
      </w:r>
    </w:p>
    <w:p>
      <w:r>
        <w:rPr>
          <w:rFonts w:ascii="Times New Roman" w:hAnsi="Times New Roman"/>
        </w:rPr>
        <w:br w:type="page"/>
      </w:r>
    </w:p>
    <w:p>
      <w:pPr>
        <w:pStyle w:val="Heading1"/>
      </w:pPr>
      <w:r>
        <w:rPr>
          <w:rFonts w:ascii="Times New Roman" w:hAnsi="Times New Roman"/>
        </w:rPr>
        <w:t>4. PROJECT DESCRIPTION</w:t>
      </w:r>
    </w:p>
    <w:p>
      <w:pPr>
        <w:pStyle w:val="Heading2"/>
      </w:pPr>
      <w:r>
        <w:rPr>
          <w:rFonts w:ascii="Times New Roman" w:hAnsi="Times New Roman"/>
        </w:rPr>
        <w:t>4.1 Introduction</w:t>
      </w:r>
    </w:p>
    <w:p>
      <w:r>
        <w:rPr>
          <w:rFonts w:ascii="Times New Roman" w:hAnsi="Times New Roman"/>
        </w:rPr>
        <w:t>Student Performance Analysis is a Python-based data analysis project designed to examine academic performance using factors such as study hours, attendance, previous score, assignments and final score. The project demonstrates how structured data can be read from a CSV file and converted into meaningful performance indicators.</w:t>
      </w:r>
    </w:p>
    <w:p>
      <w:r>
        <w:rPr>
          <w:rFonts w:ascii="Times New Roman" w:hAnsi="Times New Roman"/>
        </w:rPr>
        <w:t>The project was developed as part of practical learning through the SimplyLearn platform. It focuses on fundamental data-analysis operations using Python's built-in CSV functionality, making the project lightweight and easy to execute without additional external libraries.</w:t>
      </w:r>
    </w:p>
    <w:p>
      <w:pPr>
        <w:pStyle w:val="Heading2"/>
      </w:pPr>
      <w:r>
        <w:rPr>
          <w:rFonts w:ascii="Times New Roman" w:hAnsi="Times New Roman"/>
        </w:rPr>
        <w:t>4.2 Organization / Platform Profile</w:t>
      </w:r>
    </w:p>
    <w:p>
      <w:r>
        <w:rPr>
          <w:rFonts w:ascii="Times New Roman" w:hAnsi="Times New Roman"/>
        </w:rPr>
        <w:t>SimplyLearn is the learning platform used for the training and project work. The platform provides online learning resources and practical exposure to technology and professional skills. In this project, the learning focus was applied to data analysis concepts and their implementation through a student-performance dataset.</w:t>
      </w:r>
    </w:p>
    <w:p>
      <w:pPr>
        <w:pStyle w:val="Heading2"/>
      </w:pPr>
      <w:r>
        <w:rPr>
          <w:rFonts w:ascii="Times New Roman" w:hAnsi="Times New Roman"/>
        </w:rPr>
        <w:t>4.3 Problem Statement</w:t>
      </w:r>
    </w:p>
    <w:p>
      <w:r>
        <w:rPr>
          <w:rFonts w:ascii="Times New Roman" w:hAnsi="Times New Roman"/>
        </w:rPr>
        <w:t>Educational datasets contain several attributes that can influence or reflect student performance. Manually examining such data can make it difficult to identify trends and students who may need additional support. The problem addressed by this project is to analyze student records systematically and generate simple, understandable performance insights.</w:t>
      </w:r>
    </w:p>
    <w:p>
      <w:pPr>
        <w:pStyle w:val="Heading2"/>
      </w:pPr>
      <w:r>
        <w:rPr>
          <w:rFonts w:ascii="Times New Roman" w:hAnsi="Times New Roman"/>
        </w:rPr>
        <w:t>4.4 Project Objectives</w:t>
      </w:r>
    </w:p>
    <w:p>
      <w:pPr>
        <w:pStyle w:val="ListBullet"/>
      </w:pPr>
      <w:r>
        <w:rPr>
          <w:rFonts w:ascii="Times New Roman" w:hAnsi="Times New Roman"/>
        </w:rPr>
        <w:t>Read and process student data stored in CSV format.</w:t>
      </w:r>
    </w:p>
    <w:p>
      <w:pPr>
        <w:pStyle w:val="ListBullet"/>
      </w:pPr>
      <w:r>
        <w:rPr>
          <w:rFonts w:ascii="Times New Roman" w:hAnsi="Times New Roman"/>
        </w:rPr>
        <w:t>Calculate the total number of students and average performance indicators.</w:t>
      </w:r>
    </w:p>
    <w:p>
      <w:pPr>
        <w:pStyle w:val="ListBullet"/>
      </w:pPr>
      <w:r>
        <w:rPr>
          <w:rFonts w:ascii="Times New Roman" w:hAnsi="Times New Roman"/>
        </w:rPr>
        <w:t>Identify the highest-performing student.</w:t>
      </w:r>
    </w:p>
    <w:p>
      <w:pPr>
        <w:pStyle w:val="ListBullet"/>
      </w:pPr>
      <w:r>
        <w:rPr>
          <w:rFonts w:ascii="Times New Roman" w:hAnsi="Times New Roman"/>
        </w:rPr>
        <w:t>Classify students into performance categories.</w:t>
      </w:r>
    </w:p>
    <w:p>
      <w:pPr>
        <w:pStyle w:val="ListBullet"/>
      </w:pPr>
      <w:r>
        <w:rPr>
          <w:rFonts w:ascii="Times New Roman" w:hAnsi="Times New Roman"/>
        </w:rPr>
        <w:t>Analyze attendance and study-hour patterns.</w:t>
      </w:r>
    </w:p>
    <w:p>
      <w:pPr>
        <w:pStyle w:val="ListBullet"/>
      </w:pPr>
      <w:r>
        <w:rPr>
          <w:rFonts w:ascii="Times New Roman" w:hAnsi="Times New Roman"/>
        </w:rPr>
        <w:t>Identify students who may require academic improvement.</w:t>
      </w:r>
    </w:p>
    <w:p>
      <w:pPr>
        <w:pStyle w:val="ListBullet"/>
      </w:pPr>
      <w:r>
        <w:rPr>
          <w:rFonts w:ascii="Times New Roman" w:hAnsi="Times New Roman"/>
        </w:rPr>
        <w:t>Demonstrate practical use of Python for basic data analysis.</w:t>
      </w:r>
    </w:p>
    <w:p>
      <w:pPr>
        <w:pStyle w:val="Heading2"/>
      </w:pPr>
      <w:r>
        <w:rPr>
          <w:rFonts w:ascii="Times New Roman" w:hAnsi="Times New Roman"/>
        </w:rPr>
        <w:t>4.5 Scope of the Project</w:t>
      </w:r>
    </w:p>
    <w:p>
      <w:r>
        <w:rPr>
          <w:rFonts w:ascii="Times New Roman" w:hAnsi="Times New Roman"/>
        </w:rPr>
        <w:t>The current project is intended for basic academic data analysis. Its scope includes CSV-based data input, calculation of summary statistics, identification of top and low performers, performance categorization, and basic interpretation of attendance and study habits. The project can later be extended into a graphical dashboard, database-backed application, or predictive analytics system.</w:t>
      </w:r>
    </w:p>
    <w:p>
      <w:pPr>
        <w:pStyle w:val="Heading2"/>
      </w:pPr>
      <w:r>
        <w:rPr>
          <w:rFonts w:ascii="Times New Roman" w:hAnsi="Times New Roman"/>
        </w:rPr>
        <w:t>4.6 Technologies and Tools Used</w:t>
      </w:r>
    </w:p>
    <w:tbl>
      <w:tblPr>
        <w:tblStyle w:val="TableGrid"/>
        <w:tblW w:type="auto" w:w="0"/>
        <w:jc w:val="center"/>
        <w:tblLook w:firstColumn="1" w:firstRow="1" w:lastColumn="0" w:lastRow="0" w:noHBand="0" w:noVBand="1" w:val="04A0"/>
      </w:tblPr>
      <w:tblGrid>
        <w:gridCol w:w="4154"/>
        <w:gridCol w:w="4154"/>
      </w:tblGrid>
      <w:tr>
        <w:tc>
          <w:tcPr>
            <w:tcW w:type="dxa" w:w="4154"/>
          </w:tcPr>
          <w:p>
            <w:pPr>
              <w:spacing w:line="240" w:lineRule="auto"/>
            </w:pPr>
            <w:r>
              <w:rPr>
                <w:rFonts w:ascii="Times New Roman" w:hAnsi="Times New Roman"/>
                <w:sz w:val="20"/>
              </w:rPr>
              <w:t>Technology / Tool</w:t>
            </w:r>
          </w:p>
        </w:tc>
        <w:tc>
          <w:tcPr>
            <w:tcW w:type="dxa" w:w="4154"/>
          </w:tcPr>
          <w:p>
            <w:pPr>
              <w:spacing w:line="240" w:lineRule="auto"/>
            </w:pPr>
            <w:r>
              <w:rPr>
                <w:rFonts w:ascii="Times New Roman" w:hAnsi="Times New Roman"/>
                <w:sz w:val="20"/>
              </w:rPr>
              <w:t>Purpose</w:t>
            </w:r>
          </w:p>
        </w:tc>
      </w:tr>
      <w:tr>
        <w:tc>
          <w:tcPr>
            <w:tcW w:type="dxa" w:w="4154"/>
          </w:tcPr>
          <w:p>
            <w:pPr>
              <w:spacing w:line="240" w:lineRule="auto"/>
            </w:pPr>
            <w:r>
              <w:rPr>
                <w:rFonts w:ascii="Times New Roman" w:hAnsi="Times New Roman"/>
                <w:sz w:val="20"/>
              </w:rPr>
              <w:t>Programming Language</w:t>
            </w:r>
          </w:p>
        </w:tc>
        <w:tc>
          <w:tcPr>
            <w:tcW w:type="dxa" w:w="4154"/>
          </w:tcPr>
          <w:p>
            <w:pPr>
              <w:spacing w:line="240" w:lineRule="auto"/>
            </w:pPr>
            <w:r>
              <w:rPr>
                <w:rFonts w:ascii="Times New Roman" w:hAnsi="Times New Roman"/>
                <w:sz w:val="20"/>
              </w:rPr>
              <w:t>Python</w:t>
            </w:r>
          </w:p>
        </w:tc>
      </w:tr>
      <w:tr>
        <w:tc>
          <w:tcPr>
            <w:tcW w:type="dxa" w:w="4154"/>
          </w:tcPr>
          <w:p>
            <w:pPr>
              <w:spacing w:line="240" w:lineRule="auto"/>
            </w:pPr>
            <w:r>
              <w:rPr>
                <w:rFonts w:ascii="Times New Roman" w:hAnsi="Times New Roman"/>
                <w:sz w:val="20"/>
              </w:rPr>
              <w:t>Data Format</w:t>
            </w:r>
          </w:p>
        </w:tc>
        <w:tc>
          <w:tcPr>
            <w:tcW w:type="dxa" w:w="4154"/>
          </w:tcPr>
          <w:p>
            <w:pPr>
              <w:spacing w:line="240" w:lineRule="auto"/>
            </w:pPr>
            <w:r>
              <w:rPr>
                <w:rFonts w:ascii="Times New Roman" w:hAnsi="Times New Roman"/>
                <w:sz w:val="20"/>
              </w:rPr>
              <w:t>CSV</w:t>
            </w:r>
          </w:p>
        </w:tc>
      </w:tr>
      <w:tr>
        <w:tc>
          <w:tcPr>
            <w:tcW w:type="dxa" w:w="4154"/>
          </w:tcPr>
          <w:p>
            <w:pPr>
              <w:spacing w:line="240" w:lineRule="auto"/>
            </w:pPr>
            <w:r>
              <w:rPr>
                <w:rFonts w:ascii="Times New Roman" w:hAnsi="Times New Roman"/>
                <w:sz w:val="20"/>
              </w:rPr>
              <w:t>Editor</w:t>
            </w:r>
          </w:p>
        </w:tc>
        <w:tc>
          <w:tcPr>
            <w:tcW w:type="dxa" w:w="4154"/>
          </w:tcPr>
          <w:p>
            <w:pPr>
              <w:spacing w:line="240" w:lineRule="auto"/>
            </w:pPr>
            <w:r>
              <w:rPr>
                <w:rFonts w:ascii="Times New Roman" w:hAnsi="Times New Roman"/>
                <w:sz w:val="20"/>
              </w:rPr>
              <w:t>Visual Studio Code</w:t>
            </w:r>
          </w:p>
        </w:tc>
      </w:tr>
      <w:tr>
        <w:tc>
          <w:tcPr>
            <w:tcW w:type="dxa" w:w="4154"/>
          </w:tcPr>
          <w:p>
            <w:pPr>
              <w:spacing w:line="240" w:lineRule="auto"/>
            </w:pPr>
            <w:r>
              <w:rPr>
                <w:rFonts w:ascii="Times New Roman" w:hAnsi="Times New Roman"/>
                <w:sz w:val="20"/>
              </w:rPr>
              <w:t>Version Control</w:t>
            </w:r>
          </w:p>
        </w:tc>
        <w:tc>
          <w:tcPr>
            <w:tcW w:type="dxa" w:w="4154"/>
          </w:tcPr>
          <w:p>
            <w:pPr>
              <w:spacing w:line="240" w:lineRule="auto"/>
            </w:pPr>
            <w:r>
              <w:rPr>
                <w:rFonts w:ascii="Times New Roman" w:hAnsi="Times New Roman"/>
                <w:sz w:val="20"/>
              </w:rPr>
              <w:t>Git / GitHub</w:t>
            </w:r>
          </w:p>
        </w:tc>
      </w:tr>
      <w:tr>
        <w:tc>
          <w:tcPr>
            <w:tcW w:type="dxa" w:w="4154"/>
          </w:tcPr>
          <w:p>
            <w:pPr>
              <w:spacing w:line="240" w:lineRule="auto"/>
            </w:pPr>
            <w:r>
              <w:rPr>
                <w:rFonts w:ascii="Times New Roman" w:hAnsi="Times New Roman"/>
                <w:sz w:val="20"/>
              </w:rPr>
              <w:t>Learning Platform</w:t>
            </w:r>
          </w:p>
        </w:tc>
        <w:tc>
          <w:tcPr>
            <w:tcW w:type="dxa" w:w="4154"/>
          </w:tcPr>
          <w:p>
            <w:pPr>
              <w:spacing w:line="240" w:lineRule="auto"/>
            </w:pPr>
            <w:r>
              <w:rPr>
                <w:rFonts w:ascii="Times New Roman" w:hAnsi="Times New Roman"/>
                <w:sz w:val="20"/>
              </w:rPr>
              <w:t>SimplyLearn</w:t>
            </w:r>
          </w:p>
        </w:tc>
      </w:tr>
    </w:tbl>
    <w:p>
      <w:pPr>
        <w:pStyle w:val="Heading2"/>
      </w:pPr>
      <w:r>
        <w:rPr>
          <w:rFonts w:ascii="Times New Roman" w:hAnsi="Times New Roman"/>
        </w:rPr>
        <w:t>4.7 System Architecture</w:t>
      </w:r>
    </w:p>
    <w:p>
      <w:r>
        <w:rPr>
          <w:rFonts w:ascii="Times New Roman" w:hAnsi="Times New Roman"/>
        </w:rPr>
        <w:t>The project follows a simple data-processing pipeline:</w:t>
      </w:r>
    </w:p>
    <w:p>
      <w:pPr>
        <w:pStyle w:val="ListBullet"/>
      </w:pPr>
      <w:r>
        <w:rPr>
          <w:rFonts w:ascii="Times New Roman" w:hAnsi="Times New Roman"/>
        </w:rPr>
        <w:t>Student CSV Dataset →</w:t>
      </w:r>
    </w:p>
    <w:p>
      <w:pPr>
        <w:pStyle w:val="ListBullet"/>
      </w:pPr>
      <w:r>
        <w:rPr>
          <w:rFonts w:ascii="Times New Roman" w:hAnsi="Times New Roman"/>
        </w:rPr>
        <w:t>Python CSV Reader →</w:t>
      </w:r>
    </w:p>
    <w:p>
      <w:pPr>
        <w:pStyle w:val="ListBullet"/>
      </w:pPr>
      <w:r>
        <w:rPr>
          <w:rFonts w:ascii="Times New Roman" w:hAnsi="Times New Roman"/>
        </w:rPr>
        <w:t>Data Processing and Calculations →</w:t>
      </w:r>
    </w:p>
    <w:p>
      <w:pPr>
        <w:pStyle w:val="ListBullet"/>
      </w:pPr>
      <w:r>
        <w:rPr>
          <w:rFonts w:ascii="Times New Roman" w:hAnsi="Times New Roman"/>
        </w:rPr>
        <w:t>Performance Classification →</w:t>
      </w:r>
    </w:p>
    <w:p>
      <w:pPr>
        <w:pStyle w:val="ListBullet"/>
      </w:pPr>
      <w:r>
        <w:rPr>
          <w:rFonts w:ascii="Times New Roman" w:hAnsi="Times New Roman"/>
        </w:rPr>
        <w:t>Summary and Insights</w:t>
      </w:r>
    </w:p>
    <w:p>
      <w:r>
        <w:rPr>
          <w:rFonts w:ascii="Times New Roman" w:hAnsi="Times New Roman"/>
        </w:rPr>
        <w:t>The CSV file acts as the input dataset. Python reads each student record, converts numeric fields into usable values, calculates averages and identifies performance levels. The final results are displayed in the terminal.</w:t>
      </w:r>
    </w:p>
    <w:p>
      <w:pPr>
        <w:pStyle w:val="Heading2"/>
      </w:pPr>
      <w:r>
        <w:rPr>
          <w:rFonts w:ascii="Times New Roman" w:hAnsi="Times New Roman"/>
        </w:rPr>
        <w:t>4.8 Methodology</w:t>
      </w:r>
    </w:p>
    <w:tbl>
      <w:tblPr>
        <w:tblStyle w:val="TableGrid"/>
        <w:tblW w:type="auto" w:w="0"/>
        <w:jc w:val="center"/>
        <w:tblLook w:firstColumn="1" w:firstRow="1" w:lastColumn="0" w:lastRow="0" w:noHBand="0" w:noVBand="1" w:val="04A0"/>
      </w:tblPr>
      <w:tblGrid>
        <w:gridCol w:w="4154"/>
        <w:gridCol w:w="4154"/>
      </w:tblGrid>
      <w:tr>
        <w:tc>
          <w:tcPr>
            <w:tcW w:type="dxa" w:w="4154"/>
          </w:tcPr>
          <w:p>
            <w:pPr>
              <w:spacing w:line="240" w:lineRule="auto"/>
            </w:pPr>
            <w:r>
              <w:rPr>
                <w:rFonts w:ascii="Times New Roman" w:hAnsi="Times New Roman"/>
                <w:sz w:val="20"/>
              </w:rPr>
              <w:t>Stage</w:t>
            </w:r>
          </w:p>
        </w:tc>
        <w:tc>
          <w:tcPr>
            <w:tcW w:type="dxa" w:w="4154"/>
          </w:tcPr>
          <w:p>
            <w:pPr>
              <w:spacing w:line="240" w:lineRule="auto"/>
            </w:pPr>
            <w:r>
              <w:rPr>
                <w:rFonts w:ascii="Times New Roman" w:hAnsi="Times New Roman"/>
                <w:sz w:val="20"/>
              </w:rPr>
              <w:t>Description</w:t>
            </w:r>
          </w:p>
        </w:tc>
      </w:tr>
      <w:tr>
        <w:tc>
          <w:tcPr>
            <w:tcW w:type="dxa" w:w="4154"/>
          </w:tcPr>
          <w:p>
            <w:pPr>
              <w:spacing w:line="240" w:lineRule="auto"/>
            </w:pPr>
            <w:r>
              <w:rPr>
                <w:rFonts w:ascii="Times New Roman" w:hAnsi="Times New Roman"/>
                <w:sz w:val="20"/>
              </w:rPr>
              <w:t>Data Collection</w:t>
            </w:r>
          </w:p>
        </w:tc>
        <w:tc>
          <w:tcPr>
            <w:tcW w:type="dxa" w:w="4154"/>
          </w:tcPr>
          <w:p>
            <w:pPr>
              <w:spacing w:line="240" w:lineRule="auto"/>
            </w:pPr>
            <w:r>
              <w:rPr>
                <w:rFonts w:ascii="Times New Roman" w:hAnsi="Times New Roman"/>
                <w:sz w:val="20"/>
              </w:rPr>
              <w:t>A structured CSV dataset containing student IDs, gender, study hours, attendance, previous scores, assignments and final scores is used.</w:t>
            </w:r>
          </w:p>
        </w:tc>
      </w:tr>
      <w:tr>
        <w:tc>
          <w:tcPr>
            <w:tcW w:type="dxa" w:w="4154"/>
          </w:tcPr>
          <w:p>
            <w:pPr>
              <w:spacing w:line="240" w:lineRule="auto"/>
            </w:pPr>
            <w:r>
              <w:rPr>
                <w:rFonts w:ascii="Times New Roman" w:hAnsi="Times New Roman"/>
                <w:sz w:val="20"/>
              </w:rPr>
              <w:t>Data Reading</w:t>
            </w:r>
          </w:p>
        </w:tc>
        <w:tc>
          <w:tcPr>
            <w:tcW w:type="dxa" w:w="4154"/>
          </w:tcPr>
          <w:p>
            <w:pPr>
              <w:spacing w:line="240" w:lineRule="auto"/>
            </w:pPr>
            <w:r>
              <w:rPr>
                <w:rFonts w:ascii="Times New Roman" w:hAnsi="Times New Roman"/>
                <w:sz w:val="20"/>
              </w:rPr>
              <w:t>Python's csv module reads the dataset and converts each row into a dictionary-like record.</w:t>
            </w:r>
          </w:p>
        </w:tc>
      </w:tr>
      <w:tr>
        <w:tc>
          <w:tcPr>
            <w:tcW w:type="dxa" w:w="4154"/>
          </w:tcPr>
          <w:p>
            <w:pPr>
              <w:spacing w:line="240" w:lineRule="auto"/>
            </w:pPr>
            <w:r>
              <w:rPr>
                <w:rFonts w:ascii="Times New Roman" w:hAnsi="Times New Roman"/>
                <w:sz w:val="20"/>
              </w:rPr>
              <w:t>Data Processing</w:t>
            </w:r>
          </w:p>
        </w:tc>
        <w:tc>
          <w:tcPr>
            <w:tcW w:type="dxa" w:w="4154"/>
          </w:tcPr>
          <w:p>
            <w:pPr>
              <w:spacing w:line="240" w:lineRule="auto"/>
            </w:pPr>
            <w:r>
              <w:rPr>
                <w:rFonts w:ascii="Times New Roman" w:hAnsi="Times New Roman"/>
                <w:sz w:val="20"/>
              </w:rPr>
              <w:t>Numeric fields are converted into integers and used to calculate totals and averages.</w:t>
            </w:r>
          </w:p>
        </w:tc>
      </w:tr>
      <w:tr>
        <w:tc>
          <w:tcPr>
            <w:tcW w:type="dxa" w:w="4154"/>
          </w:tcPr>
          <w:p>
            <w:pPr>
              <w:spacing w:line="240" w:lineRule="auto"/>
            </w:pPr>
            <w:r>
              <w:rPr>
                <w:rFonts w:ascii="Times New Roman" w:hAnsi="Times New Roman"/>
                <w:sz w:val="20"/>
              </w:rPr>
              <w:t>Performance Classification</w:t>
            </w:r>
          </w:p>
        </w:tc>
        <w:tc>
          <w:tcPr>
            <w:tcW w:type="dxa" w:w="4154"/>
          </w:tcPr>
          <w:p>
            <w:pPr>
              <w:spacing w:line="240" w:lineRule="auto"/>
            </w:pPr>
            <w:r>
              <w:rPr>
                <w:rFonts w:ascii="Times New Roman" w:hAnsi="Times New Roman"/>
                <w:sz w:val="20"/>
              </w:rPr>
              <w:t>Final scores are grouped into Excellent, Good, Average and Needs Improvement categories.</w:t>
            </w:r>
          </w:p>
        </w:tc>
      </w:tr>
      <w:tr>
        <w:tc>
          <w:tcPr>
            <w:tcW w:type="dxa" w:w="4154"/>
          </w:tcPr>
          <w:p>
            <w:pPr>
              <w:spacing w:line="240" w:lineRule="auto"/>
            </w:pPr>
            <w:r>
              <w:rPr>
                <w:rFonts w:ascii="Times New Roman" w:hAnsi="Times New Roman"/>
                <w:sz w:val="20"/>
              </w:rPr>
              <w:t>Analysis</w:t>
            </w:r>
          </w:p>
        </w:tc>
        <w:tc>
          <w:tcPr>
            <w:tcW w:type="dxa" w:w="4154"/>
          </w:tcPr>
          <w:p>
            <w:pPr>
              <w:spacing w:line="240" w:lineRule="auto"/>
            </w:pPr>
            <w:r>
              <w:rPr>
                <w:rFonts w:ascii="Times New Roman" w:hAnsi="Times New Roman"/>
                <w:sz w:val="20"/>
              </w:rPr>
              <w:t>The program identifies the top performer, low-attendance students, students studying six or more hours, and students needing improvement.</w:t>
            </w:r>
          </w:p>
        </w:tc>
      </w:tr>
      <w:tr>
        <w:tc>
          <w:tcPr>
            <w:tcW w:type="dxa" w:w="4154"/>
          </w:tcPr>
          <w:p>
            <w:pPr>
              <w:spacing w:line="240" w:lineRule="auto"/>
            </w:pPr>
            <w:r>
              <w:rPr>
                <w:rFonts w:ascii="Times New Roman" w:hAnsi="Times New Roman"/>
                <w:sz w:val="20"/>
              </w:rPr>
              <w:t>Output</w:t>
            </w:r>
          </w:p>
        </w:tc>
        <w:tc>
          <w:tcPr>
            <w:tcW w:type="dxa" w:w="4154"/>
          </w:tcPr>
          <w:p>
            <w:pPr>
              <w:spacing w:line="240" w:lineRule="auto"/>
            </w:pPr>
            <w:r>
              <w:rPr>
                <w:rFonts w:ascii="Times New Roman" w:hAnsi="Times New Roman"/>
                <w:sz w:val="20"/>
              </w:rPr>
              <w:t>The findings are displayed clearly in the terminal for interpretation.</w:t>
            </w:r>
          </w:p>
        </w:tc>
      </w:tr>
    </w:tbl>
    <w:p>
      <w:pPr>
        <w:pStyle w:val="Heading2"/>
      </w:pPr>
      <w:r>
        <w:rPr>
          <w:rFonts w:ascii="Times New Roman" w:hAnsi="Times New Roman"/>
        </w:rPr>
        <w:t>4.9 Expected Outcomes</w:t>
      </w:r>
    </w:p>
    <w:p>
      <w:r>
        <w:rPr>
          <w:rFonts w:ascii="Times New Roman" w:hAnsi="Times New Roman"/>
        </w:rPr>
        <w:t>The project produces a concise summary of student performance, including the number of students, average final score, average attendance, average study hours, top performer, performance distribution, pass percentage and students requiring improvement. These outputs help demonstrate how basic programming can convert raw records into useful information.</w:t>
      </w:r>
    </w:p>
    <w:p>
      <w:pPr>
        <w:pStyle w:val="Heading2"/>
      </w:pPr>
      <w:r>
        <w:rPr>
          <w:rFonts w:ascii="Times New Roman" w:hAnsi="Times New Roman"/>
        </w:rPr>
        <w:t>4.10 Certificates of Completion and Communication Proof</w:t>
      </w:r>
    </w:p>
    <w:p>
      <w:r>
        <w:rPr>
          <w:rFonts w:ascii="Times New Roman" w:hAnsi="Times New Roman"/>
        </w:rPr>
        <w:t>The certificate of completion issued by SimplyLearn and relevant communication or completion mail proof should be attached in this section. These documents are not included in this report because they were not provided with the project material.</w:t>
      </w:r>
    </w:p>
    <w:p>
      <w:r>
        <w:rPr>
          <w:rFonts w:ascii="Times New Roman" w:hAnsi="Times New Roman"/>
        </w:rPr>
        <w:br/>
        <w:t>[Attach SimplyLearn certificate here]</w:t>
      </w:r>
    </w:p>
    <w:p>
      <w:r>
        <w:rPr>
          <w:rFonts w:ascii="Times New Roman" w:hAnsi="Times New Roman"/>
        </w:rPr>
        <w:br/>
        <w:t>[Attach relevant completion / communication mail proof here]</w:t>
      </w:r>
    </w:p>
    <w:p>
      <w:r>
        <w:rPr>
          <w:rFonts w:ascii="Times New Roman" w:hAnsi="Times New Roman"/>
        </w:rPr>
        <w:br w:type="page"/>
      </w:r>
    </w:p>
    <w:p>
      <w:pPr>
        <w:pStyle w:val="Heading1"/>
      </w:pPr>
      <w:r>
        <w:rPr>
          <w:rFonts w:ascii="Times New Roman" w:hAnsi="Times New Roman"/>
        </w:rPr>
        <w:t>5. PROJECT RESULTS AND OBSERVATIONS</w:t>
      </w:r>
    </w:p>
    <w:p>
      <w:r>
        <w:rPr>
          <w:rFonts w:ascii="Times New Roman" w:hAnsi="Times New Roman"/>
        </w:rPr>
        <w:t>The analysis program works with the supplied student dataset and produces summary measures and classifications. The project is designed to identify relationships between academic performance indicators rather than to make medical, financial or other high-stakes decisions.</w:t>
      </w:r>
    </w:p>
    <w:tbl>
      <w:tblPr>
        <w:tblStyle w:val="TableGrid"/>
        <w:tblW w:type="auto" w:w="0"/>
        <w:jc w:val="center"/>
        <w:tblLook w:firstColumn="1" w:firstRow="1" w:lastColumn="0" w:lastRow="0" w:noHBand="0" w:noVBand="1" w:val="04A0"/>
      </w:tblPr>
      <w:tblGrid>
        <w:gridCol w:w="4154"/>
        <w:gridCol w:w="4154"/>
      </w:tblGrid>
      <w:tr>
        <w:tc>
          <w:tcPr>
            <w:tcW w:type="dxa" w:w="4154"/>
          </w:tcPr>
          <w:p>
            <w:pPr>
              <w:spacing w:line="240" w:lineRule="auto"/>
            </w:pPr>
            <w:r>
              <w:rPr>
                <w:rFonts w:ascii="Times New Roman" w:hAnsi="Times New Roman"/>
                <w:sz w:val="20"/>
              </w:rPr>
              <w:t>Analysis Area</w:t>
            </w:r>
          </w:p>
        </w:tc>
        <w:tc>
          <w:tcPr>
            <w:tcW w:type="dxa" w:w="4154"/>
          </w:tcPr>
          <w:p>
            <w:pPr>
              <w:spacing w:line="240" w:lineRule="auto"/>
            </w:pPr>
            <w:r>
              <w:rPr>
                <w:rFonts w:ascii="Times New Roman" w:hAnsi="Times New Roman"/>
                <w:sz w:val="20"/>
              </w:rPr>
              <w:t>Output / Interpretation</w:t>
            </w:r>
          </w:p>
        </w:tc>
      </w:tr>
      <w:tr>
        <w:tc>
          <w:tcPr>
            <w:tcW w:type="dxa" w:w="4154"/>
          </w:tcPr>
          <w:p>
            <w:pPr>
              <w:spacing w:line="240" w:lineRule="auto"/>
            </w:pPr>
            <w:r>
              <w:rPr>
                <w:rFonts w:ascii="Times New Roman" w:hAnsi="Times New Roman"/>
                <w:sz w:val="20"/>
              </w:rPr>
              <w:t>Overall performance</w:t>
            </w:r>
          </w:p>
        </w:tc>
        <w:tc>
          <w:tcPr>
            <w:tcW w:type="dxa" w:w="4154"/>
          </w:tcPr>
          <w:p>
            <w:pPr>
              <w:spacing w:line="240" w:lineRule="auto"/>
            </w:pPr>
            <w:r>
              <w:rPr>
                <w:rFonts w:ascii="Times New Roman" w:hAnsi="Times New Roman"/>
                <w:sz w:val="20"/>
              </w:rPr>
              <w:t>Average final score and average attendance are calculated from the dataset.</w:t>
            </w:r>
          </w:p>
        </w:tc>
      </w:tr>
      <w:tr>
        <w:tc>
          <w:tcPr>
            <w:tcW w:type="dxa" w:w="4154"/>
          </w:tcPr>
          <w:p>
            <w:pPr>
              <w:spacing w:line="240" w:lineRule="auto"/>
            </w:pPr>
            <w:r>
              <w:rPr>
                <w:rFonts w:ascii="Times New Roman" w:hAnsi="Times New Roman"/>
                <w:sz w:val="20"/>
              </w:rPr>
              <w:t>Top performer</w:t>
            </w:r>
          </w:p>
        </w:tc>
        <w:tc>
          <w:tcPr>
            <w:tcW w:type="dxa" w:w="4154"/>
          </w:tcPr>
          <w:p>
            <w:pPr>
              <w:spacing w:line="240" w:lineRule="auto"/>
            </w:pPr>
            <w:r>
              <w:rPr>
                <w:rFonts w:ascii="Times New Roman" w:hAnsi="Times New Roman"/>
                <w:sz w:val="20"/>
              </w:rPr>
              <w:t>The student with the highest final score is identified.</w:t>
            </w:r>
          </w:p>
        </w:tc>
      </w:tr>
      <w:tr>
        <w:tc>
          <w:tcPr>
            <w:tcW w:type="dxa" w:w="4154"/>
          </w:tcPr>
          <w:p>
            <w:pPr>
              <w:spacing w:line="240" w:lineRule="auto"/>
            </w:pPr>
            <w:r>
              <w:rPr>
                <w:rFonts w:ascii="Times New Roman" w:hAnsi="Times New Roman"/>
                <w:sz w:val="20"/>
              </w:rPr>
              <w:t>Performance levels</w:t>
            </w:r>
          </w:p>
        </w:tc>
        <w:tc>
          <w:tcPr>
            <w:tcW w:type="dxa" w:w="4154"/>
          </w:tcPr>
          <w:p>
            <w:pPr>
              <w:spacing w:line="240" w:lineRule="auto"/>
            </w:pPr>
            <w:r>
              <w:rPr>
                <w:rFonts w:ascii="Times New Roman" w:hAnsi="Times New Roman"/>
                <w:sz w:val="20"/>
              </w:rPr>
              <w:t>Students are categorized as Excellent, Good, Average or Needs Improvement.</w:t>
            </w:r>
          </w:p>
        </w:tc>
      </w:tr>
      <w:tr>
        <w:tc>
          <w:tcPr>
            <w:tcW w:type="dxa" w:w="4154"/>
          </w:tcPr>
          <w:p>
            <w:pPr>
              <w:spacing w:line="240" w:lineRule="auto"/>
            </w:pPr>
            <w:r>
              <w:rPr>
                <w:rFonts w:ascii="Times New Roman" w:hAnsi="Times New Roman"/>
                <w:sz w:val="20"/>
              </w:rPr>
              <w:t>Attendance</w:t>
            </w:r>
          </w:p>
        </w:tc>
        <w:tc>
          <w:tcPr>
            <w:tcW w:type="dxa" w:w="4154"/>
          </w:tcPr>
          <w:p>
            <w:pPr>
              <w:spacing w:line="240" w:lineRule="auto"/>
            </w:pPr>
            <w:r>
              <w:rPr>
                <w:rFonts w:ascii="Times New Roman" w:hAnsi="Times New Roman"/>
                <w:sz w:val="20"/>
              </w:rPr>
              <w:t>Students below the 75% attendance threshold are identified.</w:t>
            </w:r>
          </w:p>
        </w:tc>
      </w:tr>
      <w:tr>
        <w:tc>
          <w:tcPr>
            <w:tcW w:type="dxa" w:w="4154"/>
          </w:tcPr>
          <w:p>
            <w:pPr>
              <w:spacing w:line="240" w:lineRule="auto"/>
            </w:pPr>
            <w:r>
              <w:rPr>
                <w:rFonts w:ascii="Times New Roman" w:hAnsi="Times New Roman"/>
                <w:sz w:val="20"/>
              </w:rPr>
              <w:t>Study habits</w:t>
            </w:r>
          </w:p>
        </w:tc>
        <w:tc>
          <w:tcPr>
            <w:tcW w:type="dxa" w:w="4154"/>
          </w:tcPr>
          <w:p>
            <w:pPr>
              <w:spacing w:line="240" w:lineRule="auto"/>
            </w:pPr>
            <w:r>
              <w:rPr>
                <w:rFonts w:ascii="Times New Roman" w:hAnsi="Times New Roman"/>
                <w:sz w:val="20"/>
              </w:rPr>
              <w:t>Students with six or more study hours are identified.</w:t>
            </w:r>
          </w:p>
        </w:tc>
      </w:tr>
      <w:tr>
        <w:tc>
          <w:tcPr>
            <w:tcW w:type="dxa" w:w="4154"/>
          </w:tcPr>
          <w:p>
            <w:pPr>
              <w:spacing w:line="240" w:lineRule="auto"/>
            </w:pPr>
            <w:r>
              <w:rPr>
                <w:rFonts w:ascii="Times New Roman" w:hAnsi="Times New Roman"/>
                <w:sz w:val="20"/>
              </w:rPr>
              <w:t>Improvement</w:t>
            </w:r>
          </w:p>
        </w:tc>
        <w:tc>
          <w:tcPr>
            <w:tcW w:type="dxa" w:w="4154"/>
          </w:tcPr>
          <w:p>
            <w:pPr>
              <w:spacing w:line="240" w:lineRule="auto"/>
            </w:pPr>
            <w:r>
              <w:rPr>
                <w:rFonts w:ascii="Times New Roman" w:hAnsi="Times New Roman"/>
                <w:sz w:val="20"/>
              </w:rPr>
              <w:t>Students with final scores below 60 are listed for additional attention.</w:t>
            </w:r>
          </w:p>
        </w:tc>
      </w:tr>
    </w:tbl>
    <w:p>
      <w:pPr>
        <w:pStyle w:val="Heading1"/>
      </w:pPr>
      <w:r>
        <w:rPr>
          <w:rFonts w:ascii="Times New Roman" w:hAnsi="Times New Roman"/>
        </w:rPr>
        <w:t>6. FUTURE ENHANCEMENTS</w:t>
      </w:r>
    </w:p>
    <w:p>
      <w:pPr>
        <w:pStyle w:val="ListBullet"/>
      </w:pPr>
      <w:r>
        <w:rPr>
          <w:rFonts w:ascii="Times New Roman" w:hAnsi="Times New Roman"/>
        </w:rPr>
        <w:t>Add Pandas for faster and more advanced data manipulation.</w:t>
      </w:r>
    </w:p>
    <w:p>
      <w:pPr>
        <w:pStyle w:val="ListBullet"/>
      </w:pPr>
      <w:r>
        <w:rPr>
          <w:rFonts w:ascii="Times New Roman" w:hAnsi="Times New Roman"/>
        </w:rPr>
        <w:t>Create charts and dashboards for visual analysis.</w:t>
      </w:r>
    </w:p>
    <w:p>
      <w:pPr>
        <w:pStyle w:val="ListBullet"/>
      </w:pPr>
      <w:r>
        <w:rPr>
          <w:rFonts w:ascii="Times New Roman" w:hAnsi="Times New Roman"/>
        </w:rPr>
        <w:t>Add a web interface for teachers and students.</w:t>
      </w:r>
    </w:p>
    <w:p>
      <w:pPr>
        <w:pStyle w:val="ListBullet"/>
      </w:pPr>
      <w:r>
        <w:rPr>
          <w:rFonts w:ascii="Times New Roman" w:hAnsi="Times New Roman"/>
        </w:rPr>
        <w:t>Store larger datasets in a database.</w:t>
      </w:r>
    </w:p>
    <w:p>
      <w:pPr>
        <w:pStyle w:val="ListBullet"/>
      </w:pPr>
      <w:r>
        <w:rPr>
          <w:rFonts w:ascii="Times New Roman" w:hAnsi="Times New Roman"/>
        </w:rPr>
        <w:t>Build predictive models for identifying students at academic risk.</w:t>
      </w:r>
    </w:p>
    <w:p>
      <w:pPr>
        <w:pStyle w:val="ListBullet"/>
      </w:pPr>
      <w:r>
        <w:rPr>
          <w:rFonts w:ascii="Times New Roman" w:hAnsi="Times New Roman"/>
        </w:rPr>
        <w:t>Add filters by gender, attendance range, study hours and score.</w:t>
      </w:r>
    </w:p>
    <w:p>
      <w:pPr>
        <w:pStyle w:val="Heading1"/>
      </w:pPr>
      <w:r>
        <w:rPr>
          <w:rFonts w:ascii="Times New Roman" w:hAnsi="Times New Roman"/>
        </w:rPr>
        <w:t>7. CONCLUSION</w:t>
      </w:r>
    </w:p>
    <w:p>
      <w:r>
        <w:rPr>
          <w:rFonts w:ascii="Times New Roman" w:hAnsi="Times New Roman"/>
        </w:rPr>
        <w:t>The Student Performance Analysis project demonstrates the application of Python to a practical data-analysis problem. By processing structured student records, the project generates useful indicators such as average score, attendance, study hours, performance categories and improvement requirements. The work provides a foundation for moving from basic Python data processing toward advanced analytics, visualization and predictive systems.</w:t>
      </w:r>
    </w:p>
    <w:p>
      <w:pPr>
        <w:pStyle w:val="Heading1"/>
      </w:pPr>
      <w:r>
        <w:rPr>
          <w:rFonts w:ascii="Times New Roman" w:hAnsi="Times New Roman"/>
        </w:rPr>
        <w:t>8. BIBLIOGRAPHY / REFERENCES</w:t>
      </w:r>
    </w:p>
    <w:p>
      <w:pPr>
        <w:pStyle w:val="ListNumber"/>
      </w:pPr>
      <w:r>
        <w:rPr>
          <w:rFonts w:ascii="Times New Roman" w:hAnsi="Times New Roman"/>
        </w:rPr>
        <w:t>Python Software Foundation, Python Documentation – csv module.</w:t>
      </w:r>
    </w:p>
    <w:p>
      <w:pPr>
        <w:pStyle w:val="ListNumber"/>
      </w:pPr>
      <w:r>
        <w:rPr>
          <w:rFonts w:ascii="Times New Roman" w:hAnsi="Times New Roman"/>
        </w:rPr>
        <w:t>SimplyLearn learning resources and course material used during the training.</w:t>
      </w:r>
    </w:p>
    <w:p>
      <w:pPr>
        <w:pStyle w:val="ListNumber"/>
      </w:pPr>
      <w:r>
        <w:rPr>
          <w:rFonts w:ascii="Times New Roman" w:hAnsi="Times New Roman"/>
        </w:rPr>
        <w:t>IILM University, School of Computer Science and Engineering – internship/project report guidelines.</w:t>
      </w:r>
    </w:p>
    <w:p>
      <w:pPr>
        <w:pStyle w:val="ListNumber"/>
      </w:pPr>
      <w:r>
        <w:rPr>
          <w:rFonts w:ascii="Times New Roman" w:hAnsi="Times New Roman"/>
        </w:rPr>
        <w:t>GitHub documentation – repository and version-control concepts.</w:t>
      </w:r>
    </w:p>
    <w:sectPr w:rsidR="00FC693F" w:rsidRPr="0006063C" w:rsidSect="00034616">
      <w:footerReference w:type="default" r:id="rId9"/>
      <w:pgSz w:w="11909" w:h="16834"/>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